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BOOKING NOTE FORM</w:t>
      </w:r>
    </w:p>
    <w:p>
      <w:r>
        <w:rPr>
          <w:b w:val="0"/>
        </w:rPr>
        <w:t>Booking Number: ______________________________</w:t>
      </w:r>
    </w:p>
    <w:p>
      <w:r>
        <w:rPr>
          <w:b w:val="0"/>
        </w:rPr>
        <w:t>Booking Date: ________________________________</w:t>
      </w:r>
    </w:p>
    <w:p>
      <w:r>
        <w:rPr>
          <w:b w:val="0"/>
        </w:rPr>
        <w:t>Customer Name: _______________________________</w:t>
      </w:r>
    </w:p>
    <w:p>
      <w:r>
        <w:rPr>
          <w:b w:val="0"/>
        </w:rPr>
        <w:t>Company: ____________________________________</w:t>
      </w:r>
    </w:p>
    <w:p>
      <w:r>
        <w:rPr>
          <w:b w:val="0"/>
        </w:rPr>
        <w:t>Phone: ______________________________________</w:t>
      </w:r>
    </w:p>
    <w:p>
      <w:r>
        <w:rPr>
          <w:b w:val="0"/>
        </w:rPr>
        <w:t>Email: ______________________________________</w:t>
      </w:r>
    </w:p>
    <w:p>
      <w:r>
        <w:rPr>
          <w:b w:val="0"/>
        </w:rPr>
        <w:t>Origin (POL): _________________________________</w:t>
      </w:r>
    </w:p>
    <w:p>
      <w:r>
        <w:rPr>
          <w:b w:val="0"/>
        </w:rPr>
        <w:t>Destination (POD): ____________________________</w:t>
      </w:r>
    </w:p>
    <w:p>
      <w:r>
        <w:rPr>
          <w:b w:val="0"/>
        </w:rPr>
        <w:t>Carrier / Vessel: _____________________________</w:t>
      </w:r>
    </w:p>
    <w:p>
      <w:r>
        <w:rPr>
          <w:b w:val="0"/>
        </w:rPr>
        <w:t>Voyage: _____________________________________</w:t>
      </w:r>
    </w:p>
    <w:p>
      <w:r>
        <w:rPr>
          <w:b w:val="0"/>
        </w:rPr>
        <w:t>ETD (Departure): ______________________________</w:t>
      </w:r>
    </w:p>
    <w:p>
      <w:r>
        <w:rPr>
          <w:b w:val="0"/>
        </w:rPr>
        <w:t>ETA (Arrival): ________________________________</w:t>
      </w:r>
    </w:p>
    <w:p>
      <w:r>
        <w:rPr>
          <w:b w:val="0"/>
        </w:rPr>
        <w:t>Container Type / Quantity: ____________________</w:t>
      </w:r>
    </w:p>
    <w:p>
      <w:r>
        <w:rPr>
          <w:b w:val="0"/>
        </w:rPr>
        <w:t>Cargo Description: ____________________________</w:t>
      </w:r>
    </w:p>
    <w:p>
      <w:r>
        <w:rPr>
          <w:b w:val="0"/>
        </w:rPr>
        <w:t>Gross Weight: _________________________________</w:t>
      </w:r>
    </w:p>
    <w:p>
      <w:r>
        <w:rPr>
          <w:b w:val="0"/>
        </w:rPr>
        <w:t>Volume (CBM): _________________________________</w:t>
      </w:r>
    </w:p>
    <w:p>
      <w:r>
        <w:rPr>
          <w:b w:val="0"/>
        </w:rPr>
        <w:t>Special Instructions: _________________________</w:t>
      </w:r>
    </w:p>
    <w:p>
      <w:r>
        <w:br/>
        <w:t>Prepared By: _________________________</w:t>
      </w:r>
    </w:p>
    <w:p>
      <w:r>
        <w:t>Date: _________________________________</w:t>
      </w:r>
    </w:p>
    <w:p>
      <w:r>
        <w:t>Signature: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