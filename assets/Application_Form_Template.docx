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7200"/>
            <w:tcBorders>
              <w:left w:val="single" w:sz="8" w:space="0" w:color="FFFFFF"/>
              <w:top w:val="single" w:sz="8" w:space="0" w:color="FFFFFF"/>
              <w:right w:val="single" w:sz="8" w:space="0" w:color="FFFFFF"/>
              <w:bottom w:val="single" w:sz="8" w:space="0" w:color="FFFFFF"/>
            </w:tcBorders>
            <w:vAlign w:val="center"/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 w:val="0"/>
                <w:color w:val="000000"/>
                <w:sz w:val="32"/>
              </w:rPr>
              <w:t>CARGO INSURANCE APPLICATION FORM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20"/>
              </w:rPr>
              <w:t>Mẫu đơn yêu cầu bảo hiểm hàng hóa</w:t>
            </w:r>
          </w:p>
        </w:tc>
        <w:tc>
          <w:tcPr>
            <w:tcW w:type="dxa" w:w="3288"/>
            <w:tcBorders>
              <w:left w:val="single" w:sz="10" w:space="0" w:color="1B7F3A"/>
              <w:top w:val="single" w:sz="10" w:space="0" w:color="1B7F3A"/>
              <w:right w:val="single" w:sz="10" w:space="0" w:color="1B7F3A"/>
              <w:bottom w:val="single" w:sz="10" w:space="0" w:color="1B7F3A"/>
            </w:tcBorders>
            <w:vAlign w:val="center"/>
            <w:shd w:fill="EAF5EC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21"/>
              </w:rPr>
              <w:t>Reference No.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Date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 / ____ / 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7FBF8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Please submit this application together with the Commercial Invoice, Packing List and Bill of Lading / Air Waybill. Fill in block letters where applicable.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1. APPLICANT INFORMATION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Thông tin người yêu cầu bảo hiểm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Company / Individual Name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Tax Code / ID / Passport No.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Address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Contact Person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Telephone / Mobile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Email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2. INSURED PARTY &amp; BENEFICIARY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Người được bảo hiểm và bên thụ hưởng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Insured Party Name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Beneficiary / Loss Payee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Address of Insured Party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Relationship to Shipment / Interest Insured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3. SHIPMENT DETAILS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Thông tin lô hàng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Commercial Invoice No. / Date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Packing List No. / Date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Bill of Lading / Air Waybill No.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Purchase Order / Contract No.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Origin / Port of Loading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Destination / Port of Discharge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Estimated Departure Date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Estimated Arrival Date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4. CARGO DESCRIPTION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Mô tả hàng hóa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Description of Goods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Packing / Container Type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No. of Packages / Containers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Gross Weight / Net Weight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Invoice Value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Currency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Requested Sum Insured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Special Handling / Fragile / Perishable Notes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5. TRANSIT &amp; COVERAGE REQUEST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Hành trình và yêu cầu bảo hiểm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Mode of Conveyance (Sea / Air / Road / Rail / Courier)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Vessel / Flight / Truck / Voyage No.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Transit Route / Intermediate Stops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Incoterms (EXW / FOB / CFR / CIF / DAP / DDP / Other)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Warehouse to Warehouse Required?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Transshipment Allowed?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Institute Cargo Clauses (A)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Institute Cargo Clauses (B)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Institute Cargo Clauses (C)</w:t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War Risks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Strikes, Riots &amp; Civil Commotions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Theft, Pilferage &amp; Non-delivery</w:t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Deductible / Excess Requested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Other Coverage Requests / Endorsements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6. CLAIMS &amp; LOSS HISTORY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Lịch sử tổn thất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No claims / losses in the last 12 months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Claims / losses occurred in the last 12 months</w:t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If yes, provide brief details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  <w:t>________________________________________________</w:t>
              <w:br/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Existing Cargo Insurance Policy No. (if any)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Insurer Name (if currently insured)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7. DOCUMENT CHECKLIST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Danh mục hồ sơ đính kèm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Application Form completed</w:t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Commercial Invoice attached</w:t>
            </w:r>
          </w:p>
        </w:tc>
      </w:tr>
      <w:tr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Packing List attached</w:t>
            </w:r>
          </w:p>
        </w:tc>
        <w:tc>
          <w:tcPr>
            <w:tcW w:type="dxa" w:w="51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 xml:space="preserve">[ ] </w:t>
            </w:r>
            <w:r>
              <w:rPr>
                <w:rFonts w:ascii="Aptos" w:hAnsi="Aptos"/>
                <w:b w:val="0"/>
                <w:color w:val="000000"/>
                <w:sz w:val="21"/>
              </w:rPr>
              <w:t>Bill of Lading / Air Waybill attached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8. REMARKS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Ghi chú bổ sung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Additional Information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  <w:t>________________________________________________</w:t>
              <w:br/>
              <w:t>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C"/>
            <w:tcBorders>
              <w:left w:val="single" w:sz="8" w:space="0" w:color="EAF5EC"/>
              <w:top w:val="single" w:sz="8" w:space="0" w:color="EAF5EC"/>
              <w:right w:val="single" w:sz="8" w:space="0" w:color="EAF5EC"/>
              <w:bottom w:val="single" w:sz="8" w:space="0" w:color="EAF5E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3"/>
              </w:rPr>
              <w:t>9. DECLARATION &amp; SIGNATURE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/>
                <w:b w:val="0"/>
                <w:color w:val="000000"/>
                <w:sz w:val="17"/>
              </w:rPr>
              <w:t>Cam kết và chữ ký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6803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I/We declare that the information in this application is true and complete. Coverage remains subject to the insurer's acceptance and policy terms.</w:t>
            </w:r>
          </w:p>
        </w:tc>
        <w:tc>
          <w:tcPr>
            <w:tcW w:type="dxa" w:w="34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Applicant Stamp (if any)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  <w:t>________________________________________________</w:t>
              <w:br/>
              <w:t>________________________________________________</w:t>
              <w:br/>
            </w:r>
          </w:p>
        </w:tc>
      </w:tr>
      <w:tr>
        <w:tc>
          <w:tcPr>
            <w:tcW w:type="dxa" w:w="6803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Authorized Signatory Name &amp; Title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  <w:tc>
          <w:tcPr>
            <w:tcW w:type="dxa" w:w="3402"/>
            <w:tcBorders>
              <w:left w:val="single" w:sz="8" w:space="0" w:color="CFE2D4"/>
              <w:top w:val="single" w:sz="8" w:space="0" w:color="CFE2D4"/>
              <w:right w:val="single" w:sz="8" w:space="0" w:color="CFE2D4"/>
              <w:bottom w:val="single" w:sz="8" w:space="0" w:color="CFE2D4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Signature / Date</w:t>
              <w:br/>
            </w:r>
            <w:r>
              <w:rPr>
                <w:rFonts w:ascii="Aptos" w:hAnsi="Aptos"/>
                <w:b w:val="0"/>
                <w:color w:val="000000"/>
                <w:sz w:val="21"/>
              </w:rPr>
              <w:t>________________________________________________</w:t>
              <w:br/>
            </w:r>
          </w:p>
        </w:tc>
      </w:tr>
    </w:tbl>
    <w:p>
      <w:pPr>
        <w:spacing w:line="240" w:lineRule="auto" w:after="0" w:before="120"/>
        <w:jc w:val="center"/>
      </w:pPr>
      <w:r>
        <w:rPr>
          <w:rFonts w:ascii="Aptos" w:hAnsi="Aptos"/>
          <w:b w:val="0"/>
          <w:color w:val="000000"/>
          <w:sz w:val="17"/>
        </w:rPr>
        <w:t>Template prepared for editable use. You may customize field labels to match your insurer portal requirements.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